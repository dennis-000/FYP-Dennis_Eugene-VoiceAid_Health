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Arial" w:hAnsi="Arial"/>
          <w:b/>
          <w:color w:val="CC0000"/>
          <w:sz w:val="36"/>
        </w:rPr>
        <w:t>Appendix A: Key Source Code Listings</w:t>
      </w:r>
    </w:p>
    <w:p>
      <w:pPr>
        <w:spacing w:before="80" w:after="80"/>
      </w:pPr>
      <w:r>
        <w:t>This appendix provides selected source code listings for the core modules of VoiceAid Health, showing the implementation of speech recognition, synthesis, APIs, database operations, and user screens.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hAnsi="Arial"/>
          <w:b/>
          <w:color w:val="333333"/>
          <w:sz w:val="28"/>
        </w:rPr>
        <w:t>Appendix A.1 – Speech Recognition Module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A.1.1 – Whisper Transcription Code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`hf_space/app.py`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Receives recorded audio files, resamples the stream to 16kHz mono, checks for silence/noise thresholds, and transcribes the audio using a fine-tuned Whisper model.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@backend.post('/asr/transcribe')</w:t>
        <w:br/>
        <w:t>async def transcribe(file: UploadFile = File(...), language: str = Form('tw')):</w:t>
        <w:br/>
        <w:t xml:space="preserve">    from pydub import AudioSegment</w:t>
        <w:br/>
        <w:t xml:space="preserve">    audio = AudioSegment.from_file(io.BytesIO(await file.read()))</w:t>
        <w:br/>
        <w:t xml:space="preserve">    audio = audio.set_channels(1).set_frame_rate(16000)</w:t>
        <w:br/>
        <w:t xml:space="preserve">    samples = np.array(audio.get_array_of_samples()).astype(np.float32) / 32768.0</w:t>
        <w:br/>
        <w:t xml:space="preserve">    </w:t>
        <w:br/>
        <w:t xml:space="preserve">    if is_silent_or_noise(samples):</w:t>
        <w:br/>
        <w:t xml:space="preserve">        print('[ASR] ⏭️ Skipping silent/empty audio file')</w:t>
        <w:br/>
        <w:t xml:space="preserve">        return {'text': '', 'model': 'none', 'language': language}</w:t>
        <w:br/>
        <w:br/>
        <w:t xml:space="preserve">    model_id = load_asr(language)</w:t>
        <w:br/>
        <w:t xml:space="preserve">    gen_kwargs = ASR_KWARGS.copy()</w:t>
        <w:br/>
        <w:t xml:space="preserve">    if language in ['en', 'eng', 'english']:</w:t>
        <w:br/>
        <w:t xml:space="preserve">        gen_kwargs['language'] = 'english'</w:t>
        <w:br/>
        <w:t xml:space="preserve">    result = await asyncio.to_thread(asr_pipes[model_id], samples, generate_kwargs=gen_kwargs)</w:t>
        <w:br/>
        <w:t xml:space="preserve">    return {'text': dysarthric_filter(result['text']), 'model': model_id, 'language': language}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A.1.2 – Audio Processing &amp; Cleaning Functions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Files</w:t>
      </w:r>
      <w:r>
        <w:t>: `hf_space/app.py` &amp; `services/audioPreprocessingService.ts`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Provides a backend regex filter to remove vocal stutters/loops, and client-side Voice Activity Detection (VAD) thresholds.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# Backend Dysarthric Text Cleaning Filter (app.py)</w:t>
        <w:br/>
        <w:t>def dysarthric_filter(text: str) -&gt; str:</w:t>
        <w:br/>
        <w:t xml:space="preserve">    if not text:</w:t>
        <w:br/>
        <w:t xml:space="preserve">        return text</w:t>
        <w:br/>
        <w:t xml:space="preserve">    </w:t>
        <w:br/>
        <w:t xml:space="preserve">    # 1. Stuttering prefixes (e.g., "b-b-boy" -&gt; "boy", "m m mother" -&gt; "mother")</w:t>
        <w:br/>
        <w:t xml:space="preserve">    text = re.sub(r'\b(\w)[\s,-]+(?:\1[\s,-]+)*\1(\w+)\b', r'\1\2', text, flags=re.IGNORECASE)</w:t>
        <w:br/>
        <w:t xml:space="preserve">    text = re.sub(r'\b(\w)[\s,-]+\1(\w+)\b', r'\1\2', text, flags=re.IGNORECASE)</w:t>
        <w:br/>
        <w:br/>
        <w:t xml:space="preserve">    # 2. Remove repeated characters (e.g., 'aaa' -&gt; 'aa')</w:t>
        <w:br/>
        <w:t xml:space="preserve">    text = re.sub(r'(.)\1{2,}', r'\1\1', text)</w:t>
        <w:br/>
        <w:t xml:space="preserve">    </w:t>
        <w:br/>
        <w:t xml:space="preserve">    # 3. Remove consecutive repeated words with punctuation in between (e.g., "My, my..my" -&gt; "My")</w:t>
        <w:br/>
        <w:t xml:space="preserve">    text = re.sub(r'\b(\w+)\b(?:\W+\1\b)+', r'\1', text, flags=re.IGNORECASE)</w:t>
        <w:br/>
        <w:t xml:space="preserve">    </w:t>
        <w:br/>
        <w:t xml:space="preserve">    # 4. Remove consecutive repeated phrases, including optional fillers (e.g., um, uh, ah, ɛnna)</w:t>
        <w:br/>
        <w:t xml:space="preserve">    text = re.sub(r'\b(.+?)(?:[\s,.]+(?:um|uh|ah|like|ɛnna|na)?[\s,.]+\1\b)+', r'\1', text, flags=re.IGNORECASE)</w:t>
        <w:br/>
        <w:t xml:space="preserve">    </w:t>
        <w:br/>
        <w:t xml:space="preserve">    return text.strip()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// Client-Side Voice Activity Detection (audioPreprocessingService.ts)</w:t>
        <w:br/>
        <w:t>export const AudioPreprocessingService = {</w:t>
        <w:br/>
        <w:t xml:space="preserve">    isSpeechDetected: (meteringData: number[]): boolean =&gt; {</w:t>
        <w:br/>
        <w:t xml:space="preserve">        if (meteringData.length &lt; 5) return true; // Default to true if insufficient data</w:t>
        <w:br/>
        <w:br/>
        <w:t xml:space="preserve">        const peak = Math.max(...meteringData);</w:t>
        <w:br/>
        <w:t xml:space="preserve">        const average = meteringData.reduce((a, b) =&gt; a + b, 0) / meteringData.length;</w:t>
        <w:br/>
        <w:br/>
        <w:t xml:space="preserve">        // Lenient threshold specifically tuned for soft-spoken dysarthric speech patterns</w:t>
        <w:br/>
        <w:t xml:space="preserve">        return peak &gt; -32 &amp;&amp; average &gt; -45;</w:t>
        <w:br/>
        <w:t xml:space="preserve">    }</w:t>
        <w:br/>
        <w:t>};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hAnsi="Arial"/>
          <w:b/>
          <w:color w:val="333333"/>
          <w:sz w:val="28"/>
        </w:rPr>
        <w:t>Appendix A.2 – Text-to-Speech Module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A.2.1 – TTS Generation Code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`hf_space/app.py`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Generates natural speech waveforms for Akan Twi or Ga text queries using Facebook's MMS VITS models.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@backend.post('/tts/synthesize')</w:t>
        <w:br/>
        <w:t>async def synthesize_post(req: TTSRequest):</w:t>
        <w:br/>
        <w:t xml:space="preserve">    lang_id = 'tw' if req.language in ['tw', 'twi', 'akan'] else 'eng'</w:t>
        <w:br/>
        <w:t xml:space="preserve">    model, tokenizer = load_tts(lang_id)</w:t>
        <w:br/>
        <w:t xml:space="preserve">    inputs = tokenizer(req.text, return_tensors='pt').to(DEVICE)</w:t>
        <w:br/>
        <w:t xml:space="preserve">    with torch.no_grad():</w:t>
        <w:br/>
        <w:t xml:space="preserve">        output = model(**inputs).waveform</w:t>
        <w:br/>
        <w:t xml:space="preserve">    audio_np = output.squeeze().cpu().numpy()</w:t>
        <w:br/>
        <w:t xml:space="preserve">    sr       = model.config.sampling_rate</w:t>
        <w:br/>
        <w:t xml:space="preserve">    audio_np = np.pad(audio_np, (0, int(0.5 * sr)), mode='constant') # Pad output buffer</w:t>
        <w:br/>
        <w:t xml:space="preserve">    audio_np = (audio_np * 32767.0).astype(np.int16)</w:t>
        <w:br/>
        <w:t xml:space="preserve">    audio_io = io.BytesIO()</w:t>
        <w:br/>
        <w:t xml:space="preserve">    scipy.io.wavfile.write(audio_io, sr, audio_np)</w:t>
        <w:br/>
        <w:t xml:space="preserve">    audio_io.seek(0)</w:t>
        <w:br/>
        <w:t xml:space="preserve">    return StreamingResponse(audio_io, media_type='audio/wav')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A.2.2 – Audio Playback Functions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`services/tts/index.ts`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Handles mobile audio retrieval, temporary directory storage writing, and loudspeaker routing logic.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// StyleTTS2 API Speech Fetching &amp; Native Audio Player Management (index.ts)</w:t>
        <w:br/>
        <w:t>const response = await fetch(ENDPOINTS.TTS, {</w:t>
        <w:br/>
        <w:t xml:space="preserve">    method: 'POST',</w:t>
        <w:br/>
        <w:t xml:space="preserve">    headers: { 'Content-Type': 'application/json' },</w:t>
        <w:br/>
        <w:t xml:space="preserve">    body: JSON.stringify({ text: safeText, language: langCode })</w:t>
        <w:br/>
        <w:t>});</w:t>
        <w:br/>
        <w:br/>
        <w:t>if (!response.ok) throw new Error("API Error");</w:t>
        <w:br/>
        <w:br/>
        <w:t>const blob = await response.blob();</w:t>
        <w:br/>
        <w:t>const reader = new FileReader();</w:t>
        <w:br/>
        <w:t>reader.readAsDataURL(blob);</w:t>
        <w:br/>
        <w:br/>
        <w:t>reader.onloadend = async () =&gt; {</w:t>
        <w:br/>
        <w:t xml:space="preserve">    try {</w:t>
        <w:br/>
        <w:t xml:space="preserve">        const base64data = (reader.result as string).split(',')[1];</w:t>
        <w:br/>
        <w:t xml:space="preserve">        const uri = `${FileSystem.documentDirectory}tts_temp.wav`;</w:t>
        <w:br/>
        <w:br/>
        <w:t xml:space="preserve">        // Write base64 string to temporary device file</w:t>
        <w:br/>
        <w:t xml:space="preserve">        await FileSystem.writeAsStringAsync(uri, base64data, { encoding: 'base64' });</w:t>
        <w:br/>
        <w:br/>
        <w:t xml:space="preserve">        // Route output to main speaker</w:t>
        <w:br/>
        <w:t xml:space="preserve">        await setAudioModeAsync({ playsInSilentMode: true, shouldPlayInBackground: false });</w:t>
        <w:br/>
        <w:br/>
        <w:t xml:space="preserve">        const player = createAudioPlayer(uri);</w:t>
        <w:br/>
        <w:t xml:space="preserve">        player.setPlaybackRate(rate);</w:t>
        <w:br/>
        <w:t xml:space="preserve">        currentSound = player;</w:t>
        <w:br/>
        <w:br/>
        <w:t xml:space="preserve">        const subscription = player.addListener('playbackStatusUpdate', (status) =&gt; {</w:t>
        <w:br/>
        <w:t xml:space="preserve">            if (status.isLoaded &amp;&amp; status.didJustFinish) {</w:t>
        <w:br/>
        <w:t xml:space="preserve">                subscription.remove();</w:t>
        <w:br/>
        <w:t xml:space="preserve">                player.release();</w:t>
        <w:br/>
        <w:t xml:space="preserve">                setTimeout(resolve, 500); // Decaying padding</w:t>
        <w:br/>
        <w:t xml:space="preserve">            }</w:t>
        <w:br/>
        <w:t xml:space="preserve">        });</w:t>
        <w:br/>
        <w:br/>
        <w:t xml:space="preserve">        player.play();</w:t>
        <w:br/>
        <w:t xml:space="preserve">    } catch (e) {</w:t>
        <w:br/>
        <w:t xml:space="preserve">        // Fallback to local Ghanaian English native speech</w:t>
        <w:br/>
        <w:t xml:space="preserve">        Speech.speak(text, { rate, language: 'en-GH', onDone: () =&gt; resolve() });</w:t>
        <w:br/>
        <w:t xml:space="preserve">    }</w:t>
        <w:br/>
        <w:t>};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hAnsi="Arial"/>
          <w:b/>
          <w:color w:val="333333"/>
          <w:sz w:val="28"/>
        </w:rPr>
        <w:t>Appendix A.3 – Backend API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A.3.1 – FastAPI Routes Initialization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`hf_space/app.py`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Sets up the FastAPI instances, registers the websockets router, and configures starlette CORS policies.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backend = FastAPI(</w:t>
        <w:br/>
        <w:t xml:space="preserve">    title='VoiceAid Health Backend',</w:t>
        <w:br/>
        <w:t xml:space="preserve">    description='Speech AI for speech-impaired patients — hosted on Hugging Face Spaces'</w:t>
        <w:br/>
        <w:t>)</w:t>
        <w:br/>
        <w:t>backend.add_middleware(WebSocketOriginBypassMiddleware)</w:t>
        <w:br/>
        <w:t>backend.add_middleware(</w:t>
        <w:br/>
        <w:t xml:space="preserve">    CORSMiddleware,</w:t>
        <w:br/>
        <w:t xml:space="preserve">    allow_origins=['*'],</w:t>
        <w:br/>
        <w:t xml:space="preserve">    allow_credentials=True,</w:t>
        <w:br/>
        <w:t xml:space="preserve">    allow_methods=['*'],</w:t>
        <w:br/>
        <w:t xml:space="preserve">    allow_headers=['*'],</w:t>
        <w:br/>
        <w:t>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A.3.2 – Authentication Verification Listing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`admin-dashboard/app/login/page.tsx`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Validates auth sessions and checks role authorizations on the database.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const handleLogin = async (e: React.FormEvent) =&gt; {</w:t>
        <w:br/>
        <w:t xml:space="preserve">    e.preventDefault();</w:t>
        <w:br/>
        <w:t xml:space="preserve">    setLoading(true);</w:t>
        <w:br/>
        <w:t xml:space="preserve">    setError('');</w:t>
        <w:br/>
        <w:br/>
        <w:t xml:space="preserve">    try {</w:t>
        <w:br/>
        <w:t xml:space="preserve">        const { data, error: authError } = await supabase.auth.signInWithPassword({</w:t>
        <w:br/>
        <w:t xml:space="preserve">            email,</w:t>
        <w:br/>
        <w:t xml:space="preserve">            password,</w:t>
        <w:br/>
        <w:t xml:space="preserve">        });</w:t>
        <w:br/>
        <w:br/>
        <w:t xml:space="preserve">        if (authError) throw authError;</w:t>
        <w:br/>
        <w:br/>
        <w:t xml:space="preserve">        // Perform clinical network admin checks</w:t>
        <w:br/>
        <w:t xml:space="preserve">        const { data: adminData, error: adminError } = await supabase</w:t>
        <w:br/>
        <w:t xml:space="preserve">            .from('admin_users')</w:t>
        <w:br/>
        <w:t xml:space="preserve">            .select('*')</w:t>
        <w:br/>
        <w:t xml:space="preserve">            .eq('user_id', data.user.id)</w:t>
        <w:br/>
        <w:t xml:space="preserve">            .single();</w:t>
        <w:br/>
        <w:br/>
        <w:t xml:space="preserve">        if (adminError) {</w:t>
        <w:br/>
        <w:t xml:space="preserve">            await supabase.auth.signOut();</w:t>
        <w:br/>
        <w:t xml:space="preserve">            throw new Error('No admin record found.');</w:t>
        <w:br/>
        <w:t xml:space="preserve">        }</w:t>
        <w:br/>
        <w:br/>
        <w:t xml:space="preserve">        router.push('/');</w:t>
        <w:br/>
        <w:t xml:space="preserve">    } catch (err: any) {</w:t>
        <w:br/>
        <w:t xml:space="preserve">        setError(err.message);</w:t>
        <w:br/>
        <w:t xml:space="preserve">    } finally {</w:t>
        <w:br/>
        <w:t xml:space="preserve">        setLoading(false);</w:t>
        <w:br/>
        <w:t xml:space="preserve">    }</w:t>
        <w:br/>
        <w:t>};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A.3.3 – Transcription WebSocket Stream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`hf_space/app.py`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Real-time websocket stream handler that receives base64-encoded audio chunks and processes them through the active Whisper pipeline.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@backend.websocket('/asr/stream')</w:t>
        <w:br/>
        <w:t>async def stream_transcription(websocket: WebSocket):</w:t>
        <w:br/>
        <w:t xml:space="preserve">    await websocket.accept()</w:t>
        <w:br/>
        <w:t xml:space="preserve">    try:</w:t>
        <w:br/>
        <w:t xml:space="preserve">        while True:</w:t>
        <w:br/>
        <w:t xml:space="preserve">            data      = await websocket.receive_text()</w:t>
        <w:br/>
        <w:t xml:space="preserve">            message   = json.loads(data)</w:t>
        <w:br/>
        <w:t xml:space="preserve">            audio_b64 = message.get('audio')</w:t>
        <w:br/>
        <w:t xml:space="preserve">            language  = message.get('language', 'tw')</w:t>
        <w:br/>
        <w:t xml:space="preserve">            chunk_id  = message.get('chunk_id', 0)</w:t>
        <w:br/>
        <w:t xml:space="preserve">            if not audio_b64: continue</w:t>
        <w:br/>
        <w:br/>
        <w:t xml:space="preserve">            from pydub import AudioSegment</w:t>
        <w:br/>
        <w:t xml:space="preserve">            audio = AudioSegment.from_file(io.BytesIO(base64.b64decode(audio_b64))).set_channels(1).set_frame_rate(16000)</w:t>
        <w:br/>
        <w:t xml:space="preserve">            samples  = np.array(audio.get_array_of_samples()).astype(np.float32) / 32768.0</w:t>
        <w:br/>
        <w:t xml:space="preserve">            </w:t>
        <w:br/>
        <w:t xml:space="preserve">            if is_silent_or_noise(samples):</w:t>
        <w:br/>
        <w:t xml:space="preserve">                await websocket.send_json({'text': '', 'chunk_id': chunk_id, 'is_final': False})</w:t>
        <w:br/>
        <w:t xml:space="preserve">                continue</w:t>
        <w:br/>
        <w:br/>
        <w:t xml:space="preserve">            model_id = load_asr(language)</w:t>
        <w:br/>
        <w:t xml:space="preserve">            gen_kwargs = ASR_KWARGS.copy()</w:t>
        <w:br/>
        <w:t xml:space="preserve">            if language in ['en', 'eng']: gen_kwargs['language'] = 'english'</w:t>
        <w:br/>
        <w:t xml:space="preserve">            </w:t>
        <w:br/>
        <w:t xml:space="preserve">            result = await asyncio.to_thread(asr_pipes[model_id], samples, generate_kwargs=gen_kwargs)</w:t>
        <w:br/>
        <w:t xml:space="preserve">            clean  = dysarthric_filter(result['text'])</w:t>
        <w:br/>
        <w:br/>
        <w:t xml:space="preserve">            await websocket.send_json({'text': clean, 'chunk_id': chunk_id, 'is_final': False})</w:t>
        <w:br/>
        <w:t xml:space="preserve">    except WebSocketDisconnect:</w:t>
        <w:br/>
        <w:t xml:space="preserve">        print('📴 WebSocket client disconnected.')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hAnsi="Arial"/>
          <w:b/>
          <w:color w:val="333333"/>
          <w:sz w:val="28"/>
        </w:rPr>
        <w:t>Appendix A.4 – Database Operations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A.4.1 – Supabase Connection Setup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`lib/supabase.ts`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Configures connection variables and enables session cache persistence using AsyncStorage.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const supabaseUrl = process.env.EXPO_PUBLIC_SUPABASE_URL || '';</w:t>
        <w:br/>
        <w:t>const supabaseAnonKey = process.env.EXPO_PUBLIC_SUPABASE_ANON_KEY || '';</w:t>
        <w:br/>
        <w:br/>
        <w:t>const isNode = typeof window === 'undefined';</w:t>
        <w:br/>
        <w:br/>
        <w:t>export const supabase = createClient(supabaseUrl, supabaseAnonKey, {</w:t>
        <w:br/>
        <w:t xml:space="preserve">    auth: {</w:t>
        <w:br/>
        <w:t xml:space="preserve">        storage: isNode ? undefined : AsyncStorage,</w:t>
        <w:br/>
        <w:t xml:space="preserve">        autoRefreshToken: true,</w:t>
        <w:br/>
        <w:t xml:space="preserve">        persistSession: true,</w:t>
        <w:br/>
        <w:t xml:space="preserve">        detectSessionInUrl: false,</w:t>
        <w:br/>
        <w:t xml:space="preserve">    },</w:t>
        <w:br/>
        <w:t>});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A.4.2 – Patient Record Management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`services/profileService.ts`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Registers new patient profile records and handles pairing constraints with assigned therapists.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export const createPatientProfile = async (</w:t>
        <w:br/>
        <w:t xml:space="preserve">    patientType: 'guest' | 'hospital',</w:t>
        <w:br/>
        <w:t xml:space="preserve">    userId?: string,</w:t>
        <w:br/>
        <w:t xml:space="preserve">    fullName?: string,</w:t>
        <w:br/>
        <w:t xml:space="preserve">    therapistId?: string,</w:t>
        <w:br/>
        <w:t xml:space="preserve">    hospitalId?: string</w:t>
        <w:br/>
        <w:t>): Promise&lt;PatientProfile | null&gt; =&gt; {</w:t>
        <w:br/>
        <w:t xml:space="preserve">    try {</w:t>
        <w:br/>
        <w:t xml:space="preserve">        const patientCode = generatePatientCode(); // Generates e.g. PAT-9830</w:t>
        <w:br/>
        <w:t xml:space="preserve">        const { data, error } = await supabase</w:t>
        <w:br/>
        <w:t xml:space="preserve">            .from('patient_profiles')</w:t>
        <w:br/>
        <w:t xml:space="preserve">            .insert({</w:t>
        <w:br/>
        <w:t xml:space="preserve">                user_id: userId || null,</w:t>
        <w:br/>
        <w:t xml:space="preserve">                patient_type: patientType,</w:t>
        <w:br/>
        <w:t xml:space="preserve">                therapist_id: therapistId || null,</w:t>
        <w:br/>
        <w:t xml:space="preserve">                full_name: fullName,</w:t>
        <w:br/>
        <w:t xml:space="preserve">                hospital_id: hospitalId,</w:t>
        <w:br/>
        <w:t xml:space="preserve">                patient_code: patientCode,</w:t>
        <w:br/>
        <w:t xml:space="preserve">            })</w:t>
        <w:br/>
        <w:t xml:space="preserve">            .select().single();</w:t>
        <w:br/>
        <w:br/>
        <w:t xml:space="preserve">        if (error) throw error;</w:t>
        <w:br/>
        <w:t xml:space="preserve">        return data;</w:t>
        <w:br/>
        <w:t xml:space="preserve">    } catch (error) {</w:t>
        <w:br/>
        <w:t xml:space="preserve">        console.error('Error creating patient profile:', error);</w:t>
        <w:br/>
        <w:t xml:space="preserve">        return null;</w:t>
        <w:br/>
        <w:t xml:space="preserve">    }</w:t>
        <w:br/>
        <w:t>};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A.4.3 – Assignment and Progress Storage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`services/phraseService.ts`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Inserts custom phrases assigned by clinical therapists into database schemas.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export const PhraseService = {</w:t>
        <w:br/>
        <w:t xml:space="preserve">    addPhrase: async (</w:t>
        <w:br/>
        <w:t xml:space="preserve">        patientId: string,</w:t>
        <w:br/>
        <w:t xml:space="preserve">        therapistProfileId: string,</w:t>
        <w:br/>
        <w:t xml:space="preserve">        text: string,</w:t>
        <w:br/>
        <w:t xml:space="preserve">        twiTranslation: string | null,</w:t>
        <w:br/>
        <w:t xml:space="preserve">        icon: string = 'chatbox-ellipses',</w:t>
        <w:br/>
        <w:t xml:space="preserve">        color: string = '#8b5cf6',</w:t>
        <w:br/>
        <w:t xml:space="preserve">        imageUrl: string | null = null</w:t>
        <w:br/>
        <w:t xml:space="preserve">    ): Promise&lt;Phrase | null&gt; =&gt; {</w:t>
        <w:br/>
        <w:t xml:space="preserve">        try {</w:t>
        <w:br/>
        <w:t xml:space="preserve">            if (!therapistProfileId) throw new Error('Missing Therapist ID');</w:t>
        <w:br/>
        <w:br/>
        <w:t xml:space="preserve">            const { data, error } = await supabase</w:t>
        <w:br/>
        <w:t xml:space="preserve">                .from('phrases')</w:t>
        <w:br/>
        <w:t xml:space="preserve">                .insert([{</w:t>
        <w:br/>
        <w:t xml:space="preserve">                    patient_id: patientId,</w:t>
        <w:br/>
        <w:t xml:space="preserve">                    therapist_id: therapistProfileId,</w:t>
        <w:br/>
        <w:t xml:space="preserve">                    text: text.trim(),</w:t>
        <w:br/>
        <w:t xml:space="preserve">                    twi_translation: twiTranslation ? twiTranslation.trim() : null,</w:t>
        <w:br/>
        <w:t xml:space="preserve">                    icon: icon,</w:t>
        <w:br/>
        <w:t xml:space="preserve">                    color: color,</w:t>
        <w:br/>
        <w:t xml:space="preserve">                    image_url: imageUrl,</w:t>
        <w:br/>
        <w:t xml:space="preserve">                }])</w:t>
        <w:br/>
        <w:t xml:space="preserve">                .select().single();</w:t>
        <w:br/>
        <w:br/>
        <w:t xml:space="preserve">            if (error) throw error;</w:t>
        <w:br/>
        <w:t xml:space="preserve">            return data;</w:t>
        <w:br/>
        <w:t xml:space="preserve">        } catch (error) {</w:t>
        <w:br/>
        <w:t xml:space="preserve">            console.error('[PhraseService] Error adding phrase:', error);</w:t>
        <w:br/>
        <w:t xml:space="preserve">            return null;</w:t>
        <w:br/>
        <w:t xml:space="preserve">        }</w:t>
        <w:br/>
        <w:t xml:space="preserve">    }</w:t>
        <w:br/>
        <w:t>};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hAnsi="Arial"/>
          <w:b/>
          <w:color w:val="333333"/>
          <w:sz w:val="28"/>
        </w:rPr>
        <w:t>Appendix A.5 – Frontend Screens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A.5.1 – Patient Dashboard (Scanning Engine)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`components/ui/PatientDashboard.tsx`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Accessible scanning engine that periodically cycles highlights across dashboard entries using TTS feedback.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useEffect(() =&gt; {</w:t>
        <w:br/>
        <w:t xml:space="preserve">    let interval: NodeJS.Timeout;</w:t>
        <w:br/>
        <w:t xml:space="preserve">    if (isScanningMode &amp;&amp; !isScanningPaused) {</w:t>
        <w:br/>
        <w:t xml:space="preserve">        announceItem(0); // Speak first item</w:t>
        <w:br/>
        <w:t xml:space="preserve">        </w:t>
        <w:br/>
        <w:t xml:space="preserve">        interval = setInterval(() =&gt; {</w:t>
        <w:br/>
        <w:t xml:space="preserve">            if (!isScanningPaused) {</w:t>
        <w:br/>
        <w:t xml:space="preserve">                setScanningIndex((prev) =&gt; {</w:t>
        <w:br/>
        <w:t xml:space="preserve">                    const next = (prev + 1) % scannerItems.length;</w:t>
        <w:br/>
        <w:t xml:space="preserve">                    announceItem(next);</w:t>
        <w:br/>
        <w:t xml:space="preserve">                    return next;</w:t>
        <w:br/>
        <w:t xml:space="preserve">                });</w:t>
        <w:br/>
        <w:t xml:space="preserve">            }</w:t>
        <w:br/>
        <w:t xml:space="preserve">        }, 3500);</w:t>
        <w:br/>
        <w:t xml:space="preserve">    } else if (!isScanningMode) {</w:t>
        <w:br/>
        <w:t xml:space="preserve">        setScanningIndex(-1);</w:t>
        <w:br/>
        <w:t xml:space="preserve">    }</w:t>
        <w:br/>
        <w:t xml:space="preserve">    return () =&gt; clearInterval(interval);</w:t>
        <w:br/>
        <w:t>}, [isScanningMode, isScanningPaused, patientType, language, ttsSpeed, ttsVoice]);</w:t>
        <w:br/>
        <w:br/>
        <w:t>const announceItem = (index: number) =&gt; {</w:t>
        <w:br/>
        <w:t xml:space="preserve">    const item = scannerItems[index];</w:t>
        <w:br/>
        <w:t xml:space="preserve">    if (!item) return;</w:t>
        <w:br/>
        <w:t xml:space="preserve">    </w:t>
        <w:br/>
        <w:t xml:space="preserve">    const routeMap: any = {</w:t>
        <w:br/>
        <w:t xml:space="preserve">        'transcript': tr('speakNow'),</w:t>
        <w:br/>
        <w:t xml:space="preserve">        'phraseboard': tr('phraseBoard'),</w:t>
        <w:br/>
        <w:t xml:space="preserve">        'symbol-speak': tr('symbolSpeak'),</w:t>
        <w:br/>
        <w:t xml:space="preserve">        'journal': tr('voiceJournal'),</w:t>
        <w:br/>
        <w:t xml:space="preserve">        'my-assignments': tr('myAssignments'),</w:t>
        <w:br/>
        <w:t xml:space="preserve">        'emergency-sos': tr('emergencySOSTitle')</w:t>
        <w:br/>
        <w:t xml:space="preserve">    };</w:t>
        <w:br/>
        <w:t xml:space="preserve">    </w:t>
        <w:br/>
        <w:t xml:space="preserve">    const speedMapping: any = { slow: 0.8, normal: 1.0, fast: 1.2 };</w:t>
        <w:br/>
        <w:t xml:space="preserve">    </w:t>
        <w:br/>
        <w:t xml:space="preserve">    TTSService.speak(routeMap[item.id], language as any, { </w:t>
        <w:br/>
        <w:t xml:space="preserve">        speed: speedMapping[ttsSpeed] || 1.0, </w:t>
        <w:br/>
        <w:t xml:space="preserve">        gender: ttsVoice || 'female'</w:t>
        <w:br/>
        <w:t xml:space="preserve">    }).catch(() =&gt; {});</w:t>
        <w:br/>
        <w:t>};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A.5.2 – Therapist Dashboard Detail View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`admin-dashboard/app/patients/[id]/page.tsx`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Pulls patient compliance logs, exercise metrics, and check-in mood scores to feed AI diagnostics card components.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const loadPatientData = async () =&gt; {</w:t>
        <w:br/>
        <w:t xml:space="preserve">    try {</w:t>
        <w:br/>
        <w:t xml:space="preserve">        const { data: profileData } = await supabase</w:t>
        <w:br/>
        <w:t xml:space="preserve">            .from('patient_profiles')</w:t>
        <w:br/>
        <w:t xml:space="preserve">            .select('*')</w:t>
        <w:br/>
        <w:t xml:space="preserve">            .eq('id', patientId)</w:t>
        <w:br/>
        <w:t xml:space="preserve">            .single();</w:t>
        <w:br/>
        <w:br/>
        <w:t xml:space="preserve">        setPatient(profileData);</w:t>
        <w:br/>
        <w:t xml:space="preserve">        const uid = profileData.user_id;</w:t>
        <w:br/>
        <w:br/>
        <w:t xml:space="preserve">        // Perform parallel queries for logs, exercises, journals and self-reported moods</w:t>
        <w:br/>
        <w:t xml:space="preserve">        const [analyticsRes, transcriptionsRes, moodLogsRes, journalsRes] = await Promise.all([</w:t>
        <w:br/>
        <w:t xml:space="preserve">            supabase.from('patient_analytics').select('*')</w:t>
        <w:br/>
        <w:t xml:space="preserve">                .or(`patient_profile_id.eq.${patientId}${uid ? `,user_id.eq.${uid}` : ''}`),</w:t>
        <w:br/>
        <w:t xml:space="preserve">            supabase.from('transcriptions').select('*')</w:t>
        <w:br/>
        <w:t xml:space="preserve">                .or(`patient_profile_id.eq.${patientId}${uid ? `,user_id.eq.${uid}` : ''}`),</w:t>
        <w:br/>
        <w:t xml:space="preserve">            supabase.from('mood_logs').select('mood_level').eq('patient_id', patientId)</w:t>
        <w:br/>
        <w:t xml:space="preserve">                .order('created_at', { ascending: false }).limit(10),</w:t>
        <w:br/>
        <w:t xml:space="preserve">            supabase.from('voice_journals').select('*').eq('patient_id', patientId)</w:t>
        <w:br/>
        <w:t xml:space="preserve">                .order('created_at', { ascending: false })</w:t>
        <w:br/>
        <w:t xml:space="preserve">        ]);</w:t>
        <w:br/>
        <w:br/>
        <w:t xml:space="preserve">        setAnalytics(analyticsRes.data || []);</w:t>
        <w:br/>
        <w:t xml:space="preserve">        setTranscriptions(transcriptionsRes.data || []);</w:t>
        <w:br/>
        <w:t xml:space="preserve">        setMoodLevels(moodLogsRes.data?.map((m: any) =&gt; m.mood_level) || []);</w:t>
        <w:br/>
        <w:t xml:space="preserve">        setJournals(journalsRes.data || []);</w:t>
        <w:br/>
        <w:t xml:space="preserve">        </w:t>
        <w:br/>
        <w:t xml:space="preserve">    } catch (error) {</w:t>
        <w:br/>
        <w:t xml:space="preserve">        console.error('Error loading patient data:', error);</w:t>
        <w:br/>
        <w:t xml:space="preserve">    }</w:t>
        <w:br/>
        <w:t>};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555555"/>
          <w:sz w:val="24"/>
        </w:rPr>
        <w:t>A.5.3 – Recording Screen (Voice Journal)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Source File</w:t>
      </w:r>
      <w:r>
        <w:t>: `app/journal.tsx`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Description</w:t>
      </w:r>
      <w:r>
        <w:t>: Runs audio permissions, setups recording buffers via `expo-audio`, and manages asynchronous speech processing.</w:t>
      </w:r>
    </w:p>
    <w:p>
      <w:pPr>
        <w:spacing w:before="80" w:after="80" w:line="252" w:lineRule="auto"/>
        <w:ind w:left="360"/>
        <w:shd w:fill="F8F9FA"/>
        <w:pBdr>
          <w:left w:val="single" w:sz="12" w:space="8" w:color="CCCCCC"/>
        </w:pBdr>
      </w:pPr>
      <w:r>
        <w:rPr>
          <w:rFonts w:ascii="Consolas" w:hAnsi="Consolas"/>
          <w:color w:val="222222"/>
          <w:sz w:val="18"/>
        </w:rPr>
        <w:t>const startRecording = async () =&gt; {</w:t>
        <w:br/>
        <w:t xml:space="preserve">    if (!audioRecorder) return;</w:t>
        <w:br/>
        <w:t xml:space="preserve">    try {</w:t>
        <w:br/>
        <w:t xml:space="preserve">        const { status } = await AudioModule.requestRecordingPermissionsAsync();</w:t>
        <w:br/>
        <w:t xml:space="preserve">        if (status !== 'granted') return;</w:t>
        <w:br/>
        <w:br/>
        <w:t xml:space="preserve">        recordingStartTime.current = Date.now();</w:t>
        <w:br/>
        <w:t xml:space="preserve">        await AudioPreprocessingService.configureAudioSession();</w:t>
        <w:br/>
        <w:t xml:space="preserve">        await audioRecorder.prepareToRecordAsync({</w:t>
        <w:br/>
        <w:t xml:space="preserve">            ...RecordingPresets.HIGH_QUALITY,</w:t>
        <w:br/>
        <w:t xml:space="preserve">            isMeteringEnabled: true,</w:t>
        <w:br/>
        <w:t xml:space="preserve">        });</w:t>
        <w:br/>
        <w:t xml:space="preserve">        await audioRecorder.record();</w:t>
        <w:br/>
        <w:t xml:space="preserve">        setIsRecording(true);</w:t>
        <w:br/>
        <w:t xml:space="preserve">        setTimer(0);</w:t>
        <w:br/>
        <w:t xml:space="preserve">        timerInterval.current = setInterval(() =&gt; setTimer(prev =&gt; prev + 1), 1000);</w:t>
        <w:br/>
        <w:t xml:space="preserve">    } catch (err) {</w:t>
        <w:br/>
        <w:t xml:space="preserve">        console.error('[Journal] Start recording error:', err);</w:t>
        <w:br/>
        <w:t xml:space="preserve">    }</w:t>
        <w:br/>
        <w:t>};</w:t>
        <w:br/>
        <w:br/>
        <w:t>const stopRecording = async () =&gt; {</w:t>
        <w:br/>
        <w:t xml:space="preserve">    if (!audioRecorder || !audioRecorder.isRecording || !patientId) return;</w:t>
        <w:br/>
        <w:br/>
        <w:t xml:space="preserve">    setIsRecording(false);</w:t>
        <w:br/>
        <w:t xml:space="preserve">    setIsProcessing(true);</w:t>
        <w:br/>
        <w:t xml:space="preserve">    if (timerInterval.current) {</w:t>
        <w:br/>
        <w:t xml:space="preserve">        clearInterval(timerInterval.current);</w:t>
        <w:br/>
        <w:t xml:space="preserve">        timerInterval.current = null;</w:t>
        <w:br/>
        <w:t xml:space="preserve">    }</w:t>
        <w:br/>
        <w:br/>
        <w:t xml:space="preserve">    try {</w:t>
        <w:br/>
        <w:t xml:space="preserve">        await audioRecorder.stop();</w:t>
        <w:br/>
        <w:t xml:space="preserve">        const uri = audioRecorder.uri;</w:t>
        <w:br/>
        <w:t xml:space="preserve">        const durationSeconds = (Date.now() - recordingStartTime.current) / 1000;</w:t>
        <w:br/>
        <w:t xml:space="preserve">        if (!uri) throw new Error('No audio URI');</w:t>
        <w:br/>
        <w:br/>
        <w:t xml:space="preserve">        const asrLang = language === 'twi' ? 'twi' : 'en';</w:t>
        <w:br/>
        <w:t xml:space="preserve">        const result = await ASRService.processAudio(uri, asrLang);</w:t>
        <w:br/>
        <w:t xml:space="preserve">        const transcript = result.text;</w:t>
        <w:br/>
        <w:br/>
        <w:t xml:space="preserve">        if (transcript &amp;&amp; !transcript.startsWith('Backend')) {</w:t>
        <w:br/>
        <w:t xml:space="preserve">            const clarity = 85; </w:t>
        <w:br/>
        <w:t xml:space="preserve">            await JournalService.saveJournal(patientId, transcript, uri, durationSeconds, clarity);</w:t>
        <w:br/>
        <w:t xml:space="preserve">            loadData(); // refresh lists</w:t>
        <w:br/>
        <w:t xml:space="preserve">        } else {</w:t>
        <w:br/>
        <w:t xml:space="preserve">            Alert.alert('Not understood', 'Please speak clearly.');</w:t>
        <w:br/>
        <w:t xml:space="preserve">        }</w:t>
        <w:br/>
        <w:t xml:space="preserve">    } catch (err) {</w:t>
        <w:br/>
        <w:t xml:space="preserve">        console.error('[Journal] Stop recording error:', err);</w:t>
        <w:br/>
        <w:t xml:space="preserve">    } finally {</w:t>
        <w:br/>
        <w:t xml:space="preserve">        setIsProcessing(false);</w:t>
        <w:br/>
        <w:t xml:space="preserve">    }</w:t>
        <w:br/>
        <w:t>};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